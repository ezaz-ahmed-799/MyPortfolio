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0D9A" w14:textId="77777777" w:rsidR="00A12110" w:rsidRDefault="00000000">
      <w:pPr>
        <w:spacing w:after="20"/>
        <w:jc w:val="center"/>
      </w:pPr>
      <w:r>
        <w:rPr>
          <w:b/>
          <w:color w:val="0B2545"/>
          <w:sz w:val="44"/>
        </w:rPr>
        <w:t>EZAZ AHMED</w:t>
      </w:r>
    </w:p>
    <w:p w14:paraId="3D7894F4" w14:textId="77777777" w:rsidR="00A12110" w:rsidRDefault="00000000">
      <w:pPr>
        <w:spacing w:after="60" w:line="240" w:lineRule="auto"/>
        <w:jc w:val="center"/>
      </w:pPr>
      <w:r>
        <w:rPr>
          <w:b/>
          <w:color w:val="555555"/>
          <w:sz w:val="20"/>
        </w:rPr>
        <w:t>Full Stack Developer | AI Researcher | MERN, Spring Boot, Machine Learning</w:t>
      </w:r>
    </w:p>
    <w:p w14:paraId="55F71D78" w14:textId="77777777" w:rsidR="00A12110" w:rsidRDefault="00000000">
      <w:pPr>
        <w:spacing w:after="120" w:line="240" w:lineRule="auto"/>
        <w:jc w:val="center"/>
      </w:pPr>
      <w:r>
        <w:rPr>
          <w:color w:val="555555"/>
          <w:sz w:val="18"/>
        </w:rPr>
        <w:t>ezazahmedmd555@gmail.com | github.com/ezaz-ahmed-799 | linkedin.com/in/ezaz-ahmed-775898277 | ORCID: 0009-0009-6572-8661</w:t>
      </w:r>
    </w:p>
    <w:p w14:paraId="043273B7" w14:textId="77777777" w:rsidR="00A12110" w:rsidRDefault="00000000">
      <w:pPr>
        <w:pBdr>
          <w:bottom w:val="single" w:sz="6" w:space="2" w:color="D9E2EC"/>
        </w:pBdr>
        <w:spacing w:before="200"/>
      </w:pPr>
      <w:r>
        <w:rPr>
          <w:b/>
          <w:color w:val="2E74B5"/>
          <w:sz w:val="23"/>
        </w:rPr>
        <w:t>PROFESSIONAL SUMMARY</w:t>
      </w:r>
    </w:p>
    <w:p w14:paraId="1E8DF545" w14:textId="77777777" w:rsidR="00A12110" w:rsidRDefault="00000000">
      <w:r>
        <w:rPr>
          <w:sz w:val="20"/>
        </w:rPr>
        <w:t>Full Stack Developer and AI Researcher from Andhra Pradesh, India, specializing in MERN Stack, Java Spring Boot, and machine learning systems. Experienced in building scalable user-centric applications and contributing to published research in computer vision, space weather prediction, cloud security, and intelligent architectures.</w:t>
      </w:r>
    </w:p>
    <w:p w14:paraId="47071DF9" w14:textId="77777777" w:rsidR="00A12110" w:rsidRDefault="00000000">
      <w:pPr>
        <w:pBdr>
          <w:bottom w:val="single" w:sz="6" w:space="2" w:color="D9E2EC"/>
        </w:pBdr>
        <w:spacing w:before="200"/>
      </w:pPr>
      <w:r>
        <w:rPr>
          <w:b/>
          <w:color w:val="2E74B5"/>
          <w:sz w:val="23"/>
        </w:rPr>
        <w:t>TECHNICAL SKILLS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A12110" w14:paraId="6D3B1F45" w14:textId="77777777">
        <w:trPr>
          <w:jc w:val="center"/>
        </w:trPr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C55A" w14:textId="77777777" w:rsidR="00A1211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Frontend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FD1E" w14:textId="77777777" w:rsidR="00A12110" w:rsidRDefault="00000000">
            <w:pPr>
              <w:spacing w:after="0"/>
            </w:pPr>
            <w:r>
              <w:rPr>
                <w:sz w:val="19"/>
              </w:rPr>
              <w:t>React, TypeScript, Angular, responsive UI development</w:t>
            </w:r>
          </w:p>
        </w:tc>
      </w:tr>
      <w:tr w:rsidR="00A12110" w14:paraId="615DCEC2" w14:textId="77777777">
        <w:trPr>
          <w:jc w:val="center"/>
        </w:trPr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7CD3" w14:textId="77777777" w:rsidR="00A1211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Backend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6DB6" w14:textId="77777777" w:rsidR="00A12110" w:rsidRDefault="00000000">
            <w:pPr>
              <w:spacing w:after="0"/>
            </w:pPr>
            <w:r>
              <w:rPr>
                <w:sz w:val="19"/>
              </w:rPr>
              <w:t>Node.js, Express, Java, Spring Boot, REST APIs, JWT</w:t>
            </w:r>
          </w:p>
        </w:tc>
      </w:tr>
      <w:tr w:rsidR="00A12110" w14:paraId="7FBC3F2B" w14:textId="77777777">
        <w:trPr>
          <w:jc w:val="center"/>
        </w:trPr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DB31" w14:textId="77777777" w:rsidR="00A1211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Databases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C42A" w14:textId="77777777" w:rsidR="00A12110" w:rsidRDefault="00000000">
            <w:pPr>
              <w:spacing w:after="0"/>
            </w:pPr>
            <w:r>
              <w:rPr>
                <w:sz w:val="19"/>
              </w:rPr>
              <w:t>MongoDB, PostgreSQL</w:t>
            </w:r>
          </w:p>
        </w:tc>
      </w:tr>
      <w:tr w:rsidR="00A12110" w14:paraId="20ED1B02" w14:textId="77777777">
        <w:trPr>
          <w:jc w:val="center"/>
        </w:trPr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527F" w14:textId="77777777" w:rsidR="00A1211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AI / Research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D856" w14:textId="77777777" w:rsidR="00A12110" w:rsidRDefault="00000000">
            <w:pPr>
              <w:spacing w:after="0"/>
            </w:pPr>
            <w:r>
              <w:rPr>
                <w:sz w:val="19"/>
              </w:rPr>
              <w:t>Python, TensorFlow, CNN, 3D CNN, Deep Learning, Machine Learning, Computer Vision, predictive modeling</w:t>
            </w:r>
          </w:p>
        </w:tc>
      </w:tr>
    </w:tbl>
    <w:p w14:paraId="4331E54E" w14:textId="77777777" w:rsidR="00A12110" w:rsidRDefault="00000000">
      <w:pPr>
        <w:pBdr>
          <w:bottom w:val="single" w:sz="6" w:space="2" w:color="D9E2EC"/>
        </w:pBdr>
        <w:spacing w:before="200"/>
      </w:pPr>
      <w:r>
        <w:rPr>
          <w:b/>
          <w:color w:val="2E74B5"/>
          <w:sz w:val="23"/>
        </w:rPr>
        <w:t>EXPERIENCE</w:t>
      </w:r>
    </w:p>
    <w:p w14:paraId="6C36C969" w14:textId="77777777" w:rsidR="00A12110" w:rsidRDefault="00000000">
      <w:pPr>
        <w:spacing w:before="100" w:after="0"/>
      </w:pPr>
      <w:r>
        <w:rPr>
          <w:b/>
          <w:color w:val="0B2545"/>
        </w:rPr>
        <w:t>Full Stack Developer</w:t>
      </w:r>
      <w:r>
        <w:rPr>
          <w:b/>
          <w:color w:val="1F4D78"/>
        </w:rPr>
        <w:t xml:space="preserve"> | VCR Tech Solutions</w:t>
      </w:r>
      <w:r>
        <w:rPr>
          <w:color w:val="555555"/>
          <w:sz w:val="19"/>
        </w:rPr>
        <w:t xml:space="preserve"> | March 2026 - Present</w:t>
      </w:r>
    </w:p>
    <w:p w14:paraId="0CD9A673" w14:textId="77777777" w:rsidR="00A12110" w:rsidRDefault="00000000">
      <w:pPr>
        <w:pStyle w:val="ListBullet"/>
      </w:pPr>
      <w:r>
        <w:t>Build scalable full stack applications using MERN Stack and Java Spring Boot with a focus on performance, architecture, and user-centric systems.</w:t>
      </w:r>
    </w:p>
    <w:p w14:paraId="14D3536F" w14:textId="77777777" w:rsidR="00A12110" w:rsidRDefault="00000000">
      <w:pPr>
        <w:pStyle w:val="ListBullet"/>
      </w:pPr>
      <w:r>
        <w:t>Contribute across frontend, backend, database, and integration layers to deliver maintainable production-ready software.</w:t>
      </w:r>
    </w:p>
    <w:p w14:paraId="0A349202" w14:textId="77777777" w:rsidR="00A12110" w:rsidRDefault="00000000">
      <w:pPr>
        <w:spacing w:before="100" w:after="0"/>
      </w:pPr>
      <w:r>
        <w:rPr>
          <w:b/>
          <w:color w:val="0B2545"/>
        </w:rPr>
        <w:t>Program Analyst Trainee</w:t>
      </w:r>
      <w:r>
        <w:rPr>
          <w:b/>
          <w:color w:val="1F4D78"/>
        </w:rPr>
        <w:t xml:space="preserve"> | Cognizant</w:t>
      </w:r>
      <w:r>
        <w:rPr>
          <w:color w:val="555555"/>
          <w:sz w:val="19"/>
        </w:rPr>
        <w:t xml:space="preserve"> | June 2025 - February 2026</w:t>
      </w:r>
    </w:p>
    <w:p w14:paraId="1DD2118C" w14:textId="77777777" w:rsidR="00A12110" w:rsidRDefault="00000000">
      <w:pPr>
        <w:pStyle w:val="ListBullet"/>
      </w:pPr>
      <w:r>
        <w:t>Worked on enterprise applications using Angular, Spring Boot, MongoDB, and PostgreSQL.</w:t>
      </w:r>
    </w:p>
    <w:p w14:paraId="1EF7F1E4" w14:textId="77777777" w:rsidR="00A12110" w:rsidRDefault="00000000">
      <w:pPr>
        <w:pStyle w:val="ListBullet"/>
      </w:pPr>
      <w:r>
        <w:t>Contributed to scalable backend systems and modern frontend experiences in a collaborative engineering environment.</w:t>
      </w:r>
    </w:p>
    <w:p w14:paraId="29077CFD" w14:textId="77777777" w:rsidR="00A12110" w:rsidRDefault="00000000">
      <w:pPr>
        <w:spacing w:before="100" w:after="0"/>
      </w:pPr>
      <w:r>
        <w:rPr>
          <w:b/>
          <w:color w:val="0B2545"/>
        </w:rPr>
        <w:t>Program Analyst Trainee Intern</w:t>
      </w:r>
      <w:r>
        <w:rPr>
          <w:b/>
          <w:color w:val="1F4D78"/>
        </w:rPr>
        <w:t xml:space="preserve"> | Cognizant</w:t>
      </w:r>
      <w:r>
        <w:rPr>
          <w:color w:val="555555"/>
          <w:sz w:val="19"/>
        </w:rPr>
        <w:t xml:space="preserve"> | January 2025 - June 2025</w:t>
      </w:r>
    </w:p>
    <w:p w14:paraId="1F52C27D" w14:textId="77777777" w:rsidR="00A12110" w:rsidRDefault="00000000">
      <w:pPr>
        <w:pStyle w:val="ListBullet"/>
      </w:pPr>
      <w:r>
        <w:t>Completed intensive enterprise training in React, Java Spring Boot, and modern full stack development practices.</w:t>
      </w:r>
    </w:p>
    <w:p w14:paraId="44FC0150" w14:textId="77777777" w:rsidR="00A12110" w:rsidRDefault="00000000">
      <w:pPr>
        <w:pStyle w:val="ListBullet"/>
      </w:pPr>
      <w:r>
        <w:t>Built professional coding habits around standards, collaboration workflows, and industry-grade software engineering methodology.</w:t>
      </w:r>
    </w:p>
    <w:p w14:paraId="12CB33FB" w14:textId="77777777" w:rsidR="00A12110" w:rsidRDefault="00000000">
      <w:pPr>
        <w:pBdr>
          <w:bottom w:val="single" w:sz="6" w:space="2" w:color="D9E2EC"/>
        </w:pBdr>
        <w:spacing w:before="200"/>
      </w:pPr>
      <w:r>
        <w:rPr>
          <w:b/>
          <w:color w:val="2E74B5"/>
          <w:sz w:val="23"/>
        </w:rPr>
        <w:t>SELECTED PROJECTS</w:t>
      </w:r>
    </w:p>
    <w:p w14:paraId="1895D677" w14:textId="77777777" w:rsidR="00A12110" w:rsidRDefault="00000000">
      <w:pPr>
        <w:spacing w:before="100" w:after="20"/>
      </w:pPr>
      <w:r>
        <w:rPr>
          <w:b/>
          <w:color w:val="0B2545"/>
        </w:rPr>
        <w:t>Human Action Recognition</w:t>
      </w:r>
      <w:r>
        <w:rPr>
          <w:i/>
          <w:color w:val="555555"/>
          <w:sz w:val="20"/>
        </w:rPr>
        <w:t xml:space="preserve"> - AI Research Project</w:t>
      </w:r>
    </w:p>
    <w:p w14:paraId="47514223" w14:textId="77777777" w:rsidR="00A12110" w:rsidRDefault="00000000">
      <w:pPr>
        <w:pStyle w:val="ListBullet"/>
      </w:pPr>
      <w:r>
        <w:t>Developed a computer vision system for video sequence classification and intelligent activity detection using CNN architectures. Tech: Python, CNN, Deep Learning, Computer Vision, TensorFlow</w:t>
      </w:r>
    </w:p>
    <w:p w14:paraId="13630751" w14:textId="77777777" w:rsidR="00A12110" w:rsidRDefault="00000000">
      <w:pPr>
        <w:spacing w:before="100" w:after="20"/>
      </w:pPr>
      <w:r>
        <w:rPr>
          <w:b/>
          <w:color w:val="0B2545"/>
        </w:rPr>
        <w:t>Hospital Management System</w:t>
      </w:r>
      <w:r>
        <w:rPr>
          <w:i/>
          <w:color w:val="555555"/>
          <w:sz w:val="20"/>
        </w:rPr>
        <w:t xml:space="preserve"> - Enterprise Full Stack System</w:t>
      </w:r>
    </w:p>
    <w:p w14:paraId="591C76A8" w14:textId="77777777" w:rsidR="00A12110" w:rsidRDefault="00000000">
      <w:pPr>
        <w:pStyle w:val="ListBullet"/>
      </w:pPr>
      <w:r>
        <w:t>Built a healthcare management platform with authentication, appointment scheduling, patient workflows, and role-based access control. Tech: React, Spring Boot, JWT, PostgreSQL, REST APIs</w:t>
      </w:r>
    </w:p>
    <w:p w14:paraId="3400E8C5" w14:textId="77777777" w:rsidR="00A12110" w:rsidRDefault="00000000">
      <w:pPr>
        <w:spacing w:before="100" w:after="20"/>
      </w:pPr>
      <w:r>
        <w:rPr>
          <w:b/>
          <w:color w:val="0B2545"/>
        </w:rPr>
        <w:t>Solar Flare Prediction</w:t>
      </w:r>
      <w:r>
        <w:rPr>
          <w:i/>
          <w:color w:val="555555"/>
          <w:sz w:val="20"/>
        </w:rPr>
        <w:t xml:space="preserve"> - Predictive AI System</w:t>
      </w:r>
    </w:p>
    <w:p w14:paraId="21EE89F6" w14:textId="77777777" w:rsidR="00A12110" w:rsidRDefault="00000000">
      <w:pPr>
        <w:pStyle w:val="ListBullet"/>
      </w:pPr>
      <w:r>
        <w:t>Created a deep learning-driven forecasting system for space weather analysis using scientific datasets and comparative neural architectures. Tech: Machine Learning, Python, Predictive Modeling, Data Mining, Neural Networks</w:t>
      </w:r>
    </w:p>
    <w:p w14:paraId="572F6547" w14:textId="77777777" w:rsidR="00A12110" w:rsidRDefault="00000000">
      <w:pPr>
        <w:spacing w:before="100" w:after="20"/>
      </w:pPr>
      <w:r>
        <w:rPr>
          <w:b/>
          <w:color w:val="0B2545"/>
        </w:rPr>
        <w:lastRenderedPageBreak/>
        <w:t>Student Platform</w:t>
      </w:r>
      <w:r>
        <w:rPr>
          <w:i/>
          <w:color w:val="555555"/>
          <w:sz w:val="20"/>
        </w:rPr>
        <w:t xml:space="preserve"> - Full Stack Platform</w:t>
      </w:r>
    </w:p>
    <w:p w14:paraId="504D3680" w14:textId="77777777" w:rsidR="00A12110" w:rsidRDefault="00000000">
      <w:pPr>
        <w:pStyle w:val="ListBullet"/>
      </w:pPr>
      <w:r>
        <w:t>Designed an interactive platform for academic workflows, collaboration, dashboard management, and scalable user experiences. Tech: React, Node.js, MongoDB, Express, REST APIs</w:t>
      </w:r>
    </w:p>
    <w:p w14:paraId="3D30A0F2" w14:textId="77777777" w:rsidR="00A12110" w:rsidRDefault="00A12110">
      <w:pPr>
        <w:sectPr w:rsidR="00A12110">
          <w:footerReference w:type="default" r:id="rId8"/>
          <w:pgSz w:w="12240" w:h="15840"/>
          <w:pgMar w:top="1008" w:right="1080" w:bottom="1008" w:left="1080" w:header="504" w:footer="504" w:gutter="0"/>
          <w:cols w:space="720"/>
          <w:docGrid w:linePitch="360"/>
        </w:sectPr>
      </w:pPr>
    </w:p>
    <w:p w14:paraId="0D9B3298" w14:textId="77777777" w:rsidR="00A12110" w:rsidRDefault="00000000">
      <w:pPr>
        <w:pBdr>
          <w:bottom w:val="single" w:sz="6" w:space="2" w:color="D9E2EC"/>
        </w:pBdr>
        <w:spacing w:before="200"/>
      </w:pPr>
      <w:r>
        <w:rPr>
          <w:b/>
          <w:color w:val="2E74B5"/>
          <w:sz w:val="23"/>
        </w:rPr>
        <w:t>RESEARCH PUBLICATIONS</w:t>
      </w:r>
    </w:p>
    <w:p w14:paraId="15F09A0F" w14:textId="77777777" w:rsidR="00A12110" w:rsidRDefault="00000000">
      <w:pPr>
        <w:spacing w:before="100" w:after="0"/>
      </w:pPr>
      <w:r>
        <w:rPr>
          <w:b/>
          <w:color w:val="0B2545"/>
        </w:rPr>
        <w:t>Exploring CNN-Based Algorithms for Human Action Recognition in Videos</w:t>
      </w:r>
      <w:r>
        <w:rPr>
          <w:b/>
          <w:color w:val="1F4D78"/>
        </w:rPr>
        <w:t xml:space="preserve"> | Springer Nature / BROADNETS 2024</w:t>
      </w:r>
      <w:r>
        <w:rPr>
          <w:color w:val="555555"/>
          <w:sz w:val="19"/>
        </w:rPr>
        <w:t xml:space="preserve"> | Published, Scopus Indexed</w:t>
      </w:r>
    </w:p>
    <w:p w14:paraId="4A52E4B3" w14:textId="77777777" w:rsidR="00A12110" w:rsidRDefault="00000000">
      <w:pPr>
        <w:pStyle w:val="ListBullet"/>
      </w:pPr>
      <w:r>
        <w:t>Evaluated Two-Stream CNN, CNN + LSTM, and 3D CNN architectures on HMDB-51; DOI: 10.1007/978-3-031-81171-5_11; Scopus EID: 2-s2.0-85219192326.</w:t>
      </w:r>
    </w:p>
    <w:p w14:paraId="691C8A28" w14:textId="77777777" w:rsidR="00A12110" w:rsidRDefault="00000000">
      <w:pPr>
        <w:pStyle w:val="ListBullet"/>
      </w:pPr>
      <w:r>
        <w:t>Found that 3D CNN delivered the strongest accuracy and computational efficiency through direct spatiotemporal representation learning.</w:t>
      </w:r>
    </w:p>
    <w:p w14:paraId="06ED064A" w14:textId="77777777" w:rsidR="00A12110" w:rsidRDefault="00000000">
      <w:pPr>
        <w:spacing w:before="100" w:after="0"/>
      </w:pPr>
      <w:r>
        <w:rPr>
          <w:b/>
          <w:color w:val="0B2545"/>
        </w:rPr>
        <w:t>Solar Flare Prediction Using Machine Learning and Deep Learning Techniques</w:t>
      </w:r>
      <w:r>
        <w:rPr>
          <w:b/>
          <w:color w:val="1F4D78"/>
        </w:rPr>
        <w:t xml:space="preserve"> | Scopus Indexed Research Publication</w:t>
      </w:r>
      <w:r>
        <w:rPr>
          <w:color w:val="555555"/>
          <w:sz w:val="19"/>
        </w:rPr>
        <w:t xml:space="preserve"> | Published</w:t>
      </w:r>
    </w:p>
    <w:p w14:paraId="4E16EB9F" w14:textId="77777777" w:rsidR="00A12110" w:rsidRDefault="00000000">
      <w:pPr>
        <w:pStyle w:val="ListBullet"/>
      </w:pPr>
      <w:r>
        <w:t>Studied machine learning and deep learning methods for forecasting solar flare activity from space weather datasets; Scopus EID: 2-s2.0-105034141640.</w:t>
      </w:r>
    </w:p>
    <w:p w14:paraId="605A0914" w14:textId="77777777" w:rsidR="00A12110" w:rsidRDefault="00000000">
      <w:pPr>
        <w:spacing w:before="100" w:after="0"/>
      </w:pPr>
      <w:r>
        <w:rPr>
          <w:b/>
          <w:color w:val="0B2545"/>
        </w:rPr>
        <w:t>Machine Learning-Based Detection and Mitigation of Privilege Escalation Attacks</w:t>
      </w:r>
      <w:r>
        <w:rPr>
          <w:b/>
          <w:color w:val="1F4D78"/>
        </w:rPr>
        <w:t xml:space="preserve"> | Cloud Security Research</w:t>
      </w:r>
      <w:r>
        <w:rPr>
          <w:color w:val="555555"/>
          <w:sz w:val="19"/>
        </w:rPr>
        <w:t xml:space="preserve"> | Under Publication, January 2025</w:t>
      </w:r>
    </w:p>
    <w:p w14:paraId="791B27B1" w14:textId="77777777" w:rsidR="00A12110" w:rsidRDefault="00000000">
      <w:pPr>
        <w:pStyle w:val="ListBullet"/>
      </w:pPr>
      <w:r>
        <w:t>Proposed a behavioral anomaly detection model for cloud privilege escalation attacks, reporting 98.94% binary and 98.92% multiclass classification accuracy.</w:t>
      </w:r>
    </w:p>
    <w:p w14:paraId="21CEB2EE" w14:textId="77777777" w:rsidR="00A12110" w:rsidRDefault="00000000">
      <w:pPr>
        <w:pBdr>
          <w:bottom w:val="single" w:sz="6" w:space="2" w:color="D9E2EC"/>
        </w:pBdr>
        <w:spacing w:before="200"/>
      </w:pPr>
      <w:r>
        <w:rPr>
          <w:b/>
          <w:color w:val="2E74B5"/>
          <w:sz w:val="23"/>
        </w:rPr>
        <w:t>EDUCATION</w:t>
      </w:r>
    </w:p>
    <w:p w14:paraId="11B3113B" w14:textId="77777777" w:rsidR="00A12110" w:rsidRDefault="00000000">
      <w:pPr>
        <w:spacing w:before="100" w:after="0"/>
      </w:pPr>
      <w:r>
        <w:rPr>
          <w:b/>
          <w:color w:val="0B2545"/>
        </w:rPr>
        <w:t>B.Tech in Computer Science and Engineering</w:t>
      </w:r>
      <w:r>
        <w:rPr>
          <w:b/>
          <w:color w:val="1F4D78"/>
        </w:rPr>
        <w:t xml:space="preserve"> | Seshadri Rao Gudlavalleru Engineering College</w:t>
      </w:r>
      <w:r>
        <w:rPr>
          <w:color w:val="555555"/>
          <w:sz w:val="19"/>
        </w:rPr>
        <w:t xml:space="preserve"> | 2021 - 2025</w:t>
      </w:r>
    </w:p>
    <w:p w14:paraId="1DA8C3D3" w14:textId="04CBE3A9" w:rsidR="00A12110" w:rsidRDefault="00000000">
      <w:pPr>
        <w:pStyle w:val="ListBullet"/>
      </w:pPr>
      <w:r>
        <w:t>Specialization in Artificial Intelligence and Machine Learning</w:t>
      </w:r>
      <w:r w:rsidR="00D608B7">
        <w:t xml:space="preserve"> </w:t>
      </w:r>
      <w:r w:rsidR="00D608B7">
        <w:t>with 8.6 CGPA</w:t>
      </w:r>
      <w:r>
        <w:t>; Andhra Pradesh, India.</w:t>
      </w:r>
    </w:p>
    <w:p w14:paraId="4797AB64" w14:textId="77777777" w:rsidR="00A12110" w:rsidRDefault="00000000">
      <w:pPr>
        <w:pBdr>
          <w:bottom w:val="single" w:sz="6" w:space="2" w:color="D9E2EC"/>
        </w:pBdr>
        <w:spacing w:before="200"/>
      </w:pPr>
      <w:r>
        <w:rPr>
          <w:b/>
          <w:color w:val="2E74B5"/>
          <w:sz w:val="23"/>
        </w:rPr>
        <w:t>ADDITIONAL STRENGTHS</w:t>
      </w:r>
    </w:p>
    <w:p w14:paraId="2096F6AB" w14:textId="77777777" w:rsidR="00A12110" w:rsidRDefault="00000000">
      <w:pPr>
        <w:pStyle w:val="ListBullet"/>
      </w:pPr>
      <w:r>
        <w:t>Research output: 2 Scopus-indexed papers, 1 verified citation, h-index 1.</w:t>
      </w:r>
    </w:p>
    <w:p w14:paraId="5A81C1B5" w14:textId="77777777" w:rsidR="00A12110" w:rsidRDefault="00000000">
      <w:pPr>
        <w:pStyle w:val="ListBullet"/>
      </w:pPr>
      <w:r>
        <w:t>Personal strengths shaped by competitive sports, strategy-focused gaming, and story-rich creative media: discipline, persistence, teamwork, and analytical thinking.</w:t>
      </w:r>
    </w:p>
    <w:sectPr w:rsidR="00A12110" w:rsidSect="00034616">
      <w:type w:val="continuous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A6ADE" w14:textId="77777777" w:rsidR="00526AFA" w:rsidRDefault="00526AFA">
      <w:pPr>
        <w:spacing w:after="0" w:line="240" w:lineRule="auto"/>
      </w:pPr>
      <w:r>
        <w:separator/>
      </w:r>
    </w:p>
  </w:endnote>
  <w:endnote w:type="continuationSeparator" w:id="0">
    <w:p w14:paraId="4FD77F8F" w14:textId="77777777" w:rsidR="00526AFA" w:rsidRDefault="00526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87CE" w14:textId="77777777" w:rsidR="00A12110" w:rsidRDefault="00000000">
    <w:pPr>
      <w:pStyle w:val="Footer"/>
      <w:jc w:val="center"/>
    </w:pPr>
    <w:proofErr w:type="spellStart"/>
    <w:r>
      <w:rPr>
        <w:color w:val="555555"/>
        <w:sz w:val="17"/>
      </w:rPr>
      <w:t>Ezaz</w:t>
    </w:r>
    <w:proofErr w:type="spellEnd"/>
    <w:r>
      <w:rPr>
        <w:color w:val="555555"/>
        <w:sz w:val="17"/>
      </w:rPr>
      <w:t xml:space="preserve"> Ahmed -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F9E3" w14:textId="77777777" w:rsidR="00526AFA" w:rsidRDefault="00526AFA">
      <w:pPr>
        <w:spacing w:after="0" w:line="240" w:lineRule="auto"/>
      </w:pPr>
      <w:r>
        <w:separator/>
      </w:r>
    </w:p>
  </w:footnote>
  <w:footnote w:type="continuationSeparator" w:id="0">
    <w:p w14:paraId="17313E38" w14:textId="77777777" w:rsidR="00526AFA" w:rsidRDefault="00526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141290">
    <w:abstractNumId w:val="8"/>
  </w:num>
  <w:num w:numId="2" w16cid:durableId="907037343">
    <w:abstractNumId w:val="6"/>
  </w:num>
  <w:num w:numId="3" w16cid:durableId="1931817651">
    <w:abstractNumId w:val="5"/>
  </w:num>
  <w:num w:numId="4" w16cid:durableId="1126968738">
    <w:abstractNumId w:val="4"/>
  </w:num>
  <w:num w:numId="5" w16cid:durableId="613942058">
    <w:abstractNumId w:val="7"/>
  </w:num>
  <w:num w:numId="6" w16cid:durableId="722406761">
    <w:abstractNumId w:val="3"/>
  </w:num>
  <w:num w:numId="7" w16cid:durableId="1700626086">
    <w:abstractNumId w:val="2"/>
  </w:num>
  <w:num w:numId="8" w16cid:durableId="367148410">
    <w:abstractNumId w:val="1"/>
  </w:num>
  <w:num w:numId="9" w16cid:durableId="73840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ACE"/>
    <w:rsid w:val="0029639D"/>
    <w:rsid w:val="00326F90"/>
    <w:rsid w:val="00513602"/>
    <w:rsid w:val="00526AFA"/>
    <w:rsid w:val="00793CA6"/>
    <w:rsid w:val="00A12110"/>
    <w:rsid w:val="00AA1D8D"/>
    <w:rsid w:val="00B47730"/>
    <w:rsid w:val="00CB0664"/>
    <w:rsid w:val="00D60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BA0F8"/>
  <w14:defaultImageDpi w14:val="300"/>
  <w15:docId w15:val="{CC66650D-1E2A-433E-AC80-798333BE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540" w:hanging="271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EZAZ AHMED</cp:lastModifiedBy>
  <cp:revision>3</cp:revision>
  <dcterms:created xsi:type="dcterms:W3CDTF">2026-05-19T20:38:00Z</dcterms:created>
  <dcterms:modified xsi:type="dcterms:W3CDTF">2026-05-19T20:39:00Z</dcterms:modified>
  <cp:category/>
</cp:coreProperties>
</file>